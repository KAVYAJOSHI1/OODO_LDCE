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GLOBETROTTER — Complete Architecture, Development Flow &amp; Hackathon Execution Plan</w:t>
      </w:r>
    </w:p>
    <w:p>
      <w:r>
        <w:t>Odoo Hackathon • 4-Member Team • Django + HTML/CSS + Vanilla JS</w:t>
      </w:r>
    </w:p>
    <w:p>
      <w:r>
        <w:t>Master Architecture &amp; Integration Specification</w:t>
      </w:r>
    </w:p>
    <w:p>
      <w:pPr>
        <w:pStyle w:val="Heading1"/>
      </w:pPr>
      <w:r>
        <w:t>1. Objective &amp; System Purpose</w:t>
      </w:r>
    </w:p>
    <w:p>
      <w:r>
        <w:t>Build GlobeTrotter as a complete, working, personalized multi-city travel planning application. The core workflow allows users to: Authenticate -&gt; Create Trip -&gt; Add Cities/Stops -&gt; Add Activities -&gt; Calculate Budget -&gt; Visualize Itinerary / Calendar -&gt; Share Trip.</w:t>
      </w:r>
    </w:p>
    <w:p>
      <w:pPr>
        <w:pStyle w:val="Heading1"/>
      </w:pPr>
      <w:r>
        <w:t>2. Technology Stack</w:t>
      </w:r>
    </w:p>
    <w:p>
      <w:r>
        <w:t>• Backend: Python 3 + Django Web Framework</w:t>
        <w:br/>
        <w:t>• Database: SQLite3 (Relational Storage)</w:t>
        <w:br/>
        <w:t>• Frontend Layout: HTML5 + Django Templates</w:t>
        <w:br/>
        <w:t>• Styling: Custom Vanilla CSS (#714B67 Odoo purple theme)</w:t>
        <w:br/>
        <w:t>• Interactivity: Vanilla JavaScript (Safe DOM APIs)</w:t>
      </w:r>
    </w:p>
    <w:p>
      <w:pPr>
        <w:pStyle w:val="Heading1"/>
      </w:pPr>
      <w:r>
        <w:t>3. Git Branching &amp; Integration Strategy</w:t>
      </w:r>
    </w:p>
    <w:p>
      <w:r>
        <w:t>Our team uses a two-tier promotion Git workflow featuring a dedicated staging integration battlefield between individual feature branches and the production-grade main branch.</w:t>
      </w:r>
    </w:p>
    <w:p>
      <w:r>
        <w:br/>
        <w:t xml:space="preserve">                         ┌────────────────────────┐</w:t>
        <w:br/>
        <w:t xml:space="preserve">                         │         MAIN           │</w:t>
        <w:br/>
        <w:t xml:space="preserve">                         │   FINAL / STABLE       │</w:t>
        <w:br/>
        <w:t xml:space="preserve">                         └──────────▲─────────────┘</w:t>
        <w:br/>
        <w:t xml:space="preserve">                                    │</w:t>
        <w:br/>
        <w:t xml:space="preserve">                              FINAL QA PASS</w:t>
        <w:br/>
        <w:t xml:space="preserve">                                    │</w:t>
        <w:br/>
        <w:t xml:space="preserve">                         ┌──────────┴─────────────┐</w:t>
        <w:br/>
        <w:t xml:space="preserve">                         │       STAGING          │</w:t>
        <w:br/>
        <w:t xml:space="preserve">                         │ INTEGRATION + TESTING  │</w:t>
        <w:br/>
        <w:t xml:space="preserve">                         └──────────▲─────────────┘</w:t>
        <w:br/>
        <w:t xml:space="preserve">                                    │</w:t>
        <w:br/>
        <w:t xml:space="preserve">              ┌─────────────────────┼─────────────────────┐</w:t>
        <w:br/>
        <w:t xml:space="preserve">              │                     │                     │</w:t>
        <w:br/>
        <w:t xml:space="preserve">       ┌──────┴──────┐       ┌──────┴──────┐       ┌──────┴──────┐</w:t>
        <w:br/>
        <w:t xml:space="preserve">       │    NEEL     │       │   MARGISH   │       │    PRINCE    │</w:t>
        <w:br/>
        <w:t xml:space="preserve">       │   Backend   │       │ Travel Logic│       │ Integration  │</w:t>
        <w:br/>
        <w:t xml:space="preserve">       └─────────────┘       └─────────────┘       └─────────────┘</w:t>
        <w:br/>
        <w:t xml:space="preserve">              │                     │                     │</w:t>
        <w:br/>
        <w:t xml:space="preserve">              └─────────────── KAVYA UI ─────────────────┘</w:t>
        <w:br/>
      </w:r>
    </w:p>
    <w:p>
      <w:pPr>
        <w:pStyle w:val="Heading2"/>
      </w:pPr>
      <w:r>
        <w:t>Purpose of Each Branch</w:t>
      </w:r>
    </w:p>
    <w:p>
      <w:r>
        <w:t>1. main Branch: Stable, final submission branch. Contains ONLY fully tested code. NO direct commits.</w:t>
        <w:br/>
        <w:t>2. staging Branch: Main integration &amp; QA environment. All feature branches merge here first.</w:t>
        <w:br/>
        <w:t>3. feature/kavya-ui-system (Kavya): COMPLETED &amp; INTEGRATION-READY. Includes all 13 core UI templates, standard CSS, 4 modals, toasts, form validation, safe DOM APIs.</w:t>
        <w:br/>
        <w:t>4. feature/neel-django-core (Neel): Django setup, models, database, auth, Trip CRUD.</w:t>
        <w:br/>
        <w:t>5. feature/margish-travel-logic (Margish): City &amp; activity catalog data, search/filter, itinerary &amp; budget logic.</w:t>
        <w:br/>
        <w:t>6. feature/prince-integration (Prince): Integration, calendar, public sharing, copy trip, E2E testing.</w:t>
      </w:r>
    </w:p>
    <w:p>
      <w:pPr>
        <w:pStyle w:val="Heading2"/>
      </w:pPr>
      <w:r>
        <w:t>Command Examples</w:t>
      </w:r>
    </w:p>
    <w:p>
      <w:r>
        <w:t>Create staging from main:</w:t>
        <w:br/>
        <w:t xml:space="preserve">  git checkout main</w:t>
        <w:br/>
        <w:t xml:space="preserve">  git pull origin main</w:t>
        <w:br/>
        <w:t xml:space="preserve">  git checkout -b staging</w:t>
        <w:br/>
        <w:t xml:space="preserve">  git push -u origin staging</w:t>
        <w:br/>
        <w:br/>
        <w:t>Merge UI into staging:</w:t>
        <w:br/>
        <w:t xml:space="preserve">  git checkout staging</w:t>
        <w:br/>
        <w:t xml:space="preserve">  git merge feature/kavya-ui-system</w:t>
        <w:br/>
        <w:t xml:space="preserve">  git push origin staging</w:t>
        <w:br/>
        <w:br/>
        <w:t>Final Promotion (staging -&gt; main):</w:t>
        <w:br/>
        <w:t xml:space="preserve">  git checkout main</w:t>
        <w:br/>
        <w:t xml:space="preserve">  git merge staging</w:t>
        <w:br/>
        <w:t xml:space="preserve">  git push origin main</w:t>
      </w:r>
    </w:p>
    <w:p>
      <w:pPr>
        <w:pStyle w:val="Heading2"/>
      </w:pPr>
      <w:r>
        <w:t>10 Mandatory Hackathon Git Rules</w:t>
      </w:r>
    </w:p>
    <w:p>
      <w:r>
        <w:t>1. main must ALWAYS remain stable.</w:t>
        <w:br/>
        <w:t>2. NO DIRECT COMMITS TO main during feature development.</w:t>
        <w:br/>
        <w:t>3. staging is the integration battlefield.</w:t>
        <w:br/>
        <w:t>4. Every feature branch must be tested before merging to staging.</w:t>
        <w:br/>
        <w:t>5. Test complete application on staging.</w:t>
        <w:br/>
        <w:t>6. Do not merge broken code into main.</w:t>
        <w:br/>
        <w:t>7. At feature freeze (14:00), no new features.</w:t>
        <w:br/>
        <w:t>8. Post-freeze effort is dedicated to bugs &amp; polish.</w:t>
        <w:br/>
        <w:t>9. Before final submission, staging must pass full E2E demo.</w:t>
        <w:br/>
        <w:t>10. Only then merge staging into main.</w:t>
      </w:r>
    </w:p>
    <w:p>
      <w:pPr>
        <w:pStyle w:val="Heading1"/>
      </w:pPr>
      <w:r>
        <w:t>4. Complete End-to-End Demo Flow (Staging Verification)</w:t>
      </w:r>
    </w:p>
    <w:p>
      <w:r>
        <w:t>Signup -&gt; Login -&gt; Dashboard -&gt; Create Trip -&gt; Add Cities -&gt; Add Activities -&gt; Save &amp; View Itinerary -&gt; Budget -&gt; Calendar -&gt; Share Trip -&gt; Public Trip -&gt; Copy Trip</w:t>
      </w:r>
    </w:p>
    <w:p>
      <w:pPr>
        <w:pStyle w:val="Heading1"/>
      </w:pPr>
      <w:r>
        <w:t>5. Relational Database Architecture</w:t>
      </w:r>
    </w:p>
    <w:p>
      <w:r>
        <w:t>User -&gt; Trip (title, dates, budget, share_token) -&gt; TripStop (city, dates, order) -&gt; TripActivity (activity, time, cost). Expense (title, category, amount, date). Catalog: City, Activity.</w:t>
      </w:r>
    </w:p>
    <w:p>
      <w:pPr>
        <w:pStyle w:val="Heading1"/>
      </w:pPr>
      <w:r>
        <w:t>6. Page &amp; Template Architecture</w:t>
      </w:r>
    </w:p>
    <w:p>
      <w:r>
        <w:t>All 14 UI pages (auth, dashboard, create_trip, my_trips, itinerary_builder, itinerary_view, city_search, activity_search, budget, calendar, public_trip, profile, base) are 100% COMPLETED and integration-ready.</w:t>
      </w:r>
    </w:p>
    <w:p>
      <w:pPr>
        <w:pStyle w:val="Heading1"/>
      </w:pPr>
      <w:r>
        <w:t>7. Hackathon Execution Timeline</w:t>
      </w:r>
    </w:p>
    <w:p>
      <w:r>
        <w:t>08:30-09:00: Setup &amp; Standard CSS</w:t>
        <w:br/>
        <w:t>09:00-10:00: Backend auth &amp; full UI templates</w:t>
        <w:br/>
        <w:t>10:00-11:00: Trip CRUD &amp; safe DOM APIs</w:t>
        <w:br/>
        <w:t>11:00-12:00: Create staging branch &amp; merge feature branches</w:t>
        <w:br/>
        <w:t>12:00-13:00: Budget &amp; calendar integration</w:t>
        <w:br/>
        <w:t>13:00-14:00: Full E2E testing on staging</w:t>
        <w:br/>
        <w:t>14:00: FEATURE FREEZE</w:t>
        <w:br/>
        <w:t>14:00-15:00: Promote staging to main &amp; submit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