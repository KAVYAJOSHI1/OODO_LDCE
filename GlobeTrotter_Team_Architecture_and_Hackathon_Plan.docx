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14B67"/>
          <w:sz w:val="56"/>
        </w:rPr>
        <w:t>GLOBETROTTER</w:t>
      </w:r>
    </w:p>
    <w:p>
      <w:pPr>
        <w:jc w:val="center"/>
      </w:pPr>
      <w:r>
        <w:rPr>
          <w:b/>
          <w:sz w:val="32"/>
        </w:rPr>
        <w:t>Complete Architecture, Development Flow &amp; Hackathon Execution Plan</w:t>
      </w:r>
    </w:p>
    <w:p>
      <w:pPr>
        <w:jc w:val="center"/>
      </w:pPr>
      <w:r>
        <w:rPr>
          <w:i/>
        </w:rPr>
        <w:t>Odoo Hackathon • 4-Member Team • Django + HTML/CSS + Vanilla JS</w:t>
      </w:r>
    </w:p>
    <w:p>
      <w:pPr>
        <w:pStyle w:val="Heading1"/>
      </w:pPr>
      <w:r>
        <w:t>1. Objective</w:t>
      </w:r>
    </w:p>
    <w:p>
      <w:r>
        <w:t>Build GlobeTrotter as a complete, working, personalized multi-city travel planning application. The core workflow is: authenticate → create trip → add cities/stops → add activities → calculate budget → visualize itinerary/calendar → share trip.</w:t>
      </w:r>
    </w:p>
    <w:p>
      <w:r>
        <w:t>The supplied problem statement requires customized multi-city itineraries, travel dates, activities, budgets, city/activity discovery, cost breakdowns, visual calendars, and public or friend sharing. It also explicitly requires proper relational storage for users, itineraries, stops, activities, and estimated expenses.</w:t>
      </w:r>
    </w:p>
    <w:p>
      <w:pPr>
        <w:pStyle w:val="Heading1"/>
      </w:pPr>
      <w:r>
        <w:t>2. Technology Stack — Keep It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3408"/>
            <w:vAlign w:val="center"/>
          </w:tcPr>
          <w:p>
            <w:r>
              <w:t>Frontend</w:t>
            </w:r>
          </w:p>
        </w:tc>
        <w:tc>
          <w:tcPr>
            <w:tcW w:type="dxa" w:w="3408"/>
            <w:vAlign w:val="center"/>
          </w:tcPr>
          <w:p>
            <w:r>
              <w:t>HTML5 + Django Templates</w:t>
            </w:r>
          </w:p>
        </w:tc>
        <w:tc>
          <w:tcPr>
            <w:tcW w:type="dxa" w:w="3408"/>
            <w:vAlign w:val="center"/>
          </w:tcPr>
          <w:p>
            <w:r>
              <w:t>Fast, server-rendered, no separate frontend app</w:t>
            </w:r>
          </w:p>
        </w:tc>
      </w:tr>
      <w:tr>
        <w:tc>
          <w:tcPr>
            <w:tcW w:type="dxa" w:w="3408"/>
            <w:vAlign w:val="center"/>
          </w:tcPr>
          <w:p>
            <w:r>
              <w:t>Styling</w:t>
            </w:r>
          </w:p>
        </w:tc>
        <w:tc>
          <w:tcPr>
            <w:tcW w:type="dxa" w:w="3408"/>
            <w:vAlign w:val="center"/>
          </w:tcPr>
          <w:p>
            <w:r>
              <w:t>CSS3 — shared Odoo-inspired template</w:t>
            </w:r>
          </w:p>
        </w:tc>
        <w:tc>
          <w:tcPr>
            <w:tcW w:type="dxa" w:w="3408"/>
            <w:vAlign w:val="center"/>
          </w:tcPr>
          <w:p>
            <w:r>
              <w:t>Consistent UI across all team members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Interactivity</w:t>
            </w:r>
          </w:p>
        </w:tc>
        <w:tc>
          <w:tcPr>
            <w:tcW w:type="dxa" w:w="3408"/>
            <w:vAlign w:val="center"/>
          </w:tcPr>
          <w:p>
            <w:r>
              <w:t>Vanilla JavaScript</w:t>
            </w:r>
          </w:p>
        </w:tc>
        <w:tc>
          <w:tcPr>
            <w:tcW w:type="dxa" w:w="3408"/>
            <w:vAlign w:val="center"/>
          </w:tcPr>
          <w:p>
            <w:r>
              <w:t>Fast to build; no React setup/integration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Backend</w:t>
            </w:r>
          </w:p>
        </w:tc>
        <w:tc>
          <w:tcPr>
            <w:tcW w:type="dxa" w:w="3408"/>
            <w:vAlign w:val="center"/>
          </w:tcPr>
          <w:p>
            <w:r>
              <w:t>Django</w:t>
            </w:r>
          </w:p>
        </w:tc>
        <w:tc>
          <w:tcPr>
            <w:tcW w:type="dxa" w:w="3408"/>
            <w:vAlign w:val="center"/>
          </w:tcPr>
          <w:p>
            <w:r>
              <w:t>Auth, routing, ORM, forms and server logic in one framework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Database</w:t>
            </w:r>
          </w:p>
        </w:tc>
        <w:tc>
          <w:tcPr>
            <w:tcW w:type="dxa" w:w="3408"/>
            <w:vAlign w:val="center"/>
          </w:tcPr>
          <w:p>
            <w:r>
              <w:t>SQLite</w:t>
            </w:r>
          </w:p>
        </w:tc>
        <w:tc>
          <w:tcPr>
            <w:tcW w:type="dxa" w:w="3408"/>
            <w:vAlign w:val="center"/>
          </w:tcPr>
          <w:p>
            <w:r>
              <w:t>Zero setup; ideal for hackathon MVP</w:t>
            </w:r>
          </w:p>
        </w:tc>
      </w:tr>
      <w:tr>
        <w:tc>
          <w:tcPr>
            <w:tcW w:type="dxa" w:w="3408"/>
            <w:vAlign w:val="center"/>
          </w:tcPr>
          <w:p>
            <w:r>
              <w:t>ORM</w:t>
            </w:r>
          </w:p>
        </w:tc>
        <w:tc>
          <w:tcPr>
            <w:tcW w:type="dxa" w:w="3408"/>
            <w:vAlign w:val="center"/>
          </w:tcPr>
          <w:p>
            <w:r>
              <w:t>Django ORM</w:t>
            </w:r>
          </w:p>
        </w:tc>
        <w:tc>
          <w:tcPr>
            <w:tcW w:type="dxa" w:w="3408"/>
            <w:vAlign w:val="center"/>
          </w:tcPr>
          <w:p>
            <w:r>
              <w:t>Relational models and queries without writing SQL everywhere</w:t>
            </w:r>
          </w:p>
        </w:tc>
      </w:tr>
      <w:tr>
        <w:tc>
          <w:tcPr>
            <w:tcW w:type="dxa" w:w="3408"/>
            <w:vAlign w:val="center"/>
          </w:tcPr>
          <w:p>
            <w:r>
              <w:t>Dynamic requests</w:t>
            </w:r>
          </w:p>
        </w:tc>
        <w:tc>
          <w:tcPr>
            <w:tcW w:type="dxa" w:w="3408"/>
            <w:vAlign w:val="center"/>
          </w:tcPr>
          <w:p>
            <w:r>
              <w:t>fetch() + Django JsonResponse</w:t>
            </w:r>
          </w:p>
        </w:tc>
        <w:tc>
          <w:tcPr>
            <w:tcW w:type="dxa" w:w="3408"/>
            <w:vAlign w:val="center"/>
          </w:tcPr>
          <w:p>
            <w:r>
              <w:t>Use only where live UI updates are useful</w:t>
            </w:r>
          </w:p>
        </w:tc>
      </w:tr>
      <w:tr>
        <w:tc>
          <w:tcPr>
            <w:tcW w:type="dxa" w:w="3408"/>
            <w:vAlign w:val="center"/>
          </w:tcPr>
          <w:p>
            <w:r>
              <w:t>Authentication</w:t>
            </w:r>
          </w:p>
        </w:tc>
        <w:tc>
          <w:tcPr>
            <w:tcW w:type="dxa" w:w="3408"/>
            <w:vAlign w:val="center"/>
          </w:tcPr>
          <w:p>
            <w:r>
              <w:t>Django built-in auth</w:t>
            </w:r>
          </w:p>
        </w:tc>
        <w:tc>
          <w:tcPr>
            <w:tcW w:type="dxa" w:w="3408"/>
            <w:vAlign w:val="center"/>
          </w:tcPr>
          <w:p>
            <w:r>
              <w:t>Avoid custom auth/JWT</w:t>
            </w:r>
          </w:p>
        </w:tc>
      </w:tr>
      <w:tr>
        <w:tc>
          <w:tcPr>
            <w:tcW w:type="dxa" w:w="3408"/>
            <w:vAlign w:val="center"/>
          </w:tcPr>
          <w:p>
            <w:r>
              <w:t>Charts</w:t>
            </w:r>
          </w:p>
        </w:tc>
        <w:tc>
          <w:tcPr>
            <w:tcW w:type="dxa" w:w="3408"/>
            <w:vAlign w:val="center"/>
          </w:tcPr>
          <w:p>
            <w:r>
              <w:t>Simple CSS/JS charts or lightweight chart library if already available</w:t>
            </w:r>
          </w:p>
        </w:tc>
        <w:tc>
          <w:tcPr>
            <w:tcW w:type="dxa" w:w="3408"/>
            <w:vAlign w:val="center"/>
          </w:tcPr>
          <w:p>
            <w:r>
              <w:t>Budget visualization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Version Control</w:t>
            </w:r>
          </w:p>
        </w:tc>
        <w:tc>
          <w:tcPr>
            <w:tcW w:type="dxa" w:w="3408"/>
            <w:vAlign w:val="center"/>
          </w:tcPr>
          <w:p>
            <w:r>
              <w:t>Git + GitHub</w:t>
            </w:r>
          </w:p>
        </w:tc>
        <w:tc>
          <w:tcPr>
            <w:tcW w:type="dxa" w:w="3408"/>
            <w:vAlign w:val="center"/>
          </w:tcPr>
          <w:p>
            <w:r>
              <w:t>Parallel development and final submission</w:t>
            </w:r>
          </w:p>
        </w:tc>
      </w:tr>
    </w:tbl>
    <w:p>
      <w:r>
        <w:t>Do NOT add React, FastAPI, DRF, MongoDB, Redis, Docker, JWT, microservices, or external travel APIs unless the core system is already complete.</w:t>
      </w:r>
    </w:p>
    <w:p>
      <w:pPr>
        <w:pStyle w:val="Heading1"/>
      </w:pPr>
      <w:r>
        <w:t>3. High-Level Architecture</w:t>
      </w:r>
    </w:p>
    <w:p>
      <w:r>
        <w:t>Use a Django monolith. This minimizes integration overhead and gives the team one codebase, one relational database, one authentication system, and one shared template system.</w:t>
      </w:r>
    </w:p>
    <w:p>
      <w:pPr>
        <w:ind w:left="576"/>
      </w:pPr>
      <w:r>
        <w:rPr>
          <w:rFonts w:ascii="Courier New" w:hAnsi="Courier New"/>
          <w:sz w:val="20"/>
        </w:rPr>
        <w:t>Browser</w:t>
      </w:r>
    </w:p>
    <w:p>
      <w:pPr>
        <w:ind w:left="576"/>
      </w:pPr>
      <w:r>
        <w:rPr>
          <w:rFonts w:ascii="Courier New" w:hAnsi="Courier New"/>
          <w:sz w:val="20"/>
        </w:rPr>
        <w:t xml:space="preserve">  ↓</w:t>
      </w:r>
    </w:p>
    <w:p>
      <w:pPr>
        <w:ind w:left="576"/>
      </w:pPr>
      <w:r>
        <w:rPr>
          <w:rFonts w:ascii="Courier New" w:hAnsi="Courier New"/>
          <w:sz w:val="20"/>
        </w:rPr>
        <w:t>Django Templates (HTML) + Shared CSS + Vanilla JS</w:t>
      </w:r>
    </w:p>
    <w:p>
      <w:pPr>
        <w:ind w:left="576"/>
      </w:pPr>
      <w:r>
        <w:rPr>
          <w:rFonts w:ascii="Courier New" w:hAnsi="Courier New"/>
          <w:sz w:val="20"/>
        </w:rPr>
        <w:t xml:space="preserve">  ↓</w:t>
      </w:r>
    </w:p>
    <w:p>
      <w:pPr>
        <w:ind w:left="576"/>
      </w:pPr>
      <w:r>
        <w:rPr>
          <w:rFonts w:ascii="Courier New" w:hAnsi="Courier New"/>
          <w:sz w:val="20"/>
        </w:rPr>
        <w:t>Django URLs → Views → Business Logic</w:t>
      </w:r>
    </w:p>
    <w:p>
      <w:pPr>
        <w:ind w:left="576"/>
      </w:pPr>
      <w:r>
        <w:rPr>
          <w:rFonts w:ascii="Courier New" w:hAnsi="Courier New"/>
          <w:sz w:val="20"/>
        </w:rPr>
        <w:t xml:space="preserve">  ↓</w:t>
      </w:r>
    </w:p>
    <w:p>
      <w:pPr>
        <w:ind w:left="576"/>
      </w:pPr>
      <w:r>
        <w:rPr>
          <w:rFonts w:ascii="Courier New" w:hAnsi="Courier New"/>
          <w:sz w:val="20"/>
        </w:rPr>
        <w:t>Django ORM</w:t>
      </w:r>
    </w:p>
    <w:p>
      <w:pPr>
        <w:ind w:left="576"/>
      </w:pPr>
      <w:r>
        <w:rPr>
          <w:rFonts w:ascii="Courier New" w:hAnsi="Courier New"/>
          <w:sz w:val="20"/>
        </w:rPr>
        <w:t xml:space="preserve">  ↓</w:t>
      </w:r>
    </w:p>
    <w:p>
      <w:pPr>
        <w:ind w:left="576"/>
      </w:pPr>
      <w:r>
        <w:rPr>
          <w:rFonts w:ascii="Courier New" w:hAnsi="Courier New"/>
          <w:sz w:val="20"/>
        </w:rPr>
        <w:t>SQLite Relational Database</w:t>
      </w:r>
    </w:p>
    <w:p>
      <w:pPr>
        <w:pStyle w:val="Heading1"/>
      </w:pPr>
      <w:r>
        <w:t>4. Application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Core Responsibility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Authentication</w:t>
            </w:r>
          </w:p>
        </w:tc>
        <w:tc>
          <w:tcPr>
            <w:tcW w:type="dxa" w:w="3408"/>
            <w:vAlign w:val="center"/>
          </w:tcPr>
          <w:p>
            <w:r>
              <w:t>Signup, login, logout, session-based access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Dashboard</w:t>
            </w:r>
          </w:p>
        </w:tc>
        <w:tc>
          <w:tcPr>
            <w:tcW w:type="dxa" w:w="3408"/>
            <w:vAlign w:val="center"/>
          </w:tcPr>
          <w:p>
            <w:r>
              <w:t>Upcoming trips, quick actions, destination/budget highlights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Trip Management</w:t>
            </w:r>
          </w:p>
        </w:tc>
        <w:tc>
          <w:tcPr>
            <w:tcW w:type="dxa" w:w="3408"/>
            <w:vAlign w:val="center"/>
          </w:tcPr>
          <w:p>
            <w:r>
              <w:t>Create, list, edit, delete trips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Itinerary Builder</w:t>
            </w:r>
          </w:p>
        </w:tc>
        <w:tc>
          <w:tcPr>
            <w:tcW w:type="dxa" w:w="3408"/>
            <w:vAlign w:val="center"/>
          </w:tcPr>
          <w:p>
            <w:r>
              <w:t>Stops, dates, ordering, activities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City Search</w:t>
            </w:r>
          </w:p>
        </w:tc>
        <w:tc>
          <w:tcPr>
            <w:tcW w:type="dxa" w:w="3408"/>
            <w:vAlign w:val="center"/>
          </w:tcPr>
          <w:p>
            <w:r>
              <w:t>Search/filter cities and add to trip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Activity Search</w:t>
            </w:r>
          </w:p>
        </w:tc>
        <w:tc>
          <w:tcPr>
            <w:tcW w:type="dxa" w:w="3408"/>
            <w:vAlign w:val="center"/>
          </w:tcPr>
          <w:p>
            <w:r>
              <w:t>Search/filter activities and add to stops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Itinerary View</w:t>
            </w:r>
          </w:p>
        </w:tc>
        <w:tc>
          <w:tcPr>
            <w:tcW w:type="dxa" w:w="3408"/>
            <w:vAlign w:val="center"/>
          </w:tcPr>
          <w:p>
            <w:r>
              <w:t>Day-wise/city-wise activity timeline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Budget</w:t>
            </w:r>
          </w:p>
        </w:tc>
        <w:tc>
          <w:tcPr>
            <w:tcW w:type="dxa" w:w="3408"/>
            <w:vAlign w:val="center"/>
          </w:tcPr>
          <w:p>
            <w:r>
              <w:t>Transport/stay/activities/meals + total + daily cost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Calendar/Timeline</w:t>
            </w:r>
          </w:p>
        </w:tc>
        <w:tc>
          <w:tcPr>
            <w:tcW w:type="dxa" w:w="3408"/>
            <w:vAlign w:val="center"/>
          </w:tcPr>
          <w:p>
            <w:r>
              <w:t>Visual trip schedule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Sharing</w:t>
            </w:r>
          </w:p>
        </w:tc>
        <w:tc>
          <w:tcPr>
            <w:tcW w:type="dxa" w:w="3408"/>
            <w:vAlign w:val="center"/>
          </w:tcPr>
          <w:p>
            <w:r>
              <w:t>Read-only public trip URL + copy trip</w:t>
            </w:r>
          </w:p>
        </w:tc>
        <w:tc>
          <w:tcPr>
            <w:tcW w:type="dxa" w:w="3408"/>
            <w:vAlign w:val="center"/>
          </w:tcPr>
          <w:p>
            <w:r>
              <w:t>MUST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Profile/Settings</w:t>
            </w:r>
          </w:p>
        </w:tc>
        <w:tc>
          <w:tcPr>
            <w:tcW w:type="dxa" w:w="3408"/>
            <w:vAlign w:val="center"/>
          </w:tcPr>
          <w:p>
            <w:r>
              <w:t>Basic user preferences and saved destinations</w:t>
            </w:r>
          </w:p>
        </w:tc>
        <w:tc>
          <w:tcPr>
            <w:tcW w:type="dxa" w:w="3408"/>
            <w:vAlign w:val="center"/>
          </w:tcPr>
          <w:p>
            <w:r>
              <w:t>SHOULD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Admin Analytics</w:t>
            </w:r>
          </w:p>
        </w:tc>
        <w:tc>
          <w:tcPr>
            <w:tcW w:type="dxa" w:w="3408"/>
            <w:vAlign w:val="center"/>
          </w:tcPr>
          <w:p>
            <w:r>
              <w:t>User/trip/popular-city analytics</w:t>
            </w:r>
          </w:p>
        </w:tc>
        <w:tc>
          <w:tcPr>
            <w:tcW w:type="dxa" w:w="3408"/>
            <w:vAlign w:val="center"/>
          </w:tcPr>
          <w:p>
            <w:r>
              <w:t>OPTIONAL</w:t>
            </w:r>
          </w:p>
        </w:tc>
      </w:tr>
    </w:tbl>
    <w:p>
      <w:pPr>
        <w:pStyle w:val="Heading1"/>
      </w:pPr>
      <w:r>
        <w:t>5. Database Architecture</w:t>
      </w:r>
    </w:p>
    <w:p>
      <w:r>
        <w:t>Recommended relational model:</w:t>
      </w:r>
    </w:p>
    <w:p>
      <w:pPr>
        <w:ind w:left="576"/>
      </w:pPr>
      <w:r>
        <w:rPr>
          <w:rFonts w:ascii="Courier New" w:hAnsi="Courier New"/>
        </w:rPr>
        <w:t>User</w:t>
      </w:r>
    </w:p>
    <w:p>
      <w:pPr>
        <w:ind w:left="576"/>
      </w:pPr>
      <w:r>
        <w:rPr>
          <w:rFonts w:ascii="Courier New" w:hAnsi="Courier New"/>
        </w:rPr>
        <w:t xml:space="preserve">  └── Trip</w:t>
      </w:r>
    </w:p>
    <w:p>
      <w:pPr>
        <w:ind w:left="576"/>
      </w:pPr>
      <w:r>
        <w:rPr>
          <w:rFonts w:ascii="Courier New" w:hAnsi="Courier New"/>
        </w:rPr>
        <w:t xml:space="preserve">       ├── TripStop ─── City</w:t>
      </w:r>
    </w:p>
    <w:p>
      <w:pPr>
        <w:ind w:left="576"/>
      </w:pPr>
      <w:r>
        <w:rPr>
          <w:rFonts w:ascii="Courier New" w:hAnsi="Courier New"/>
        </w:rPr>
        <w:t xml:space="preserve">       │      └── TripActivity ─── Activity</w:t>
      </w:r>
    </w:p>
    <w:p>
      <w:pPr>
        <w:ind w:left="576"/>
      </w:pPr>
      <w:r>
        <w:rPr>
          <w:rFonts w:ascii="Courier New" w:hAnsi="Courier New"/>
        </w:rPr>
        <w:t xml:space="preserve">       └── Expense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Important Fields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Relationship</w:t>
            </w:r>
          </w:p>
        </w:tc>
      </w:tr>
      <w:tr>
        <w:tc>
          <w:tcPr>
            <w:tcW w:type="dxa" w:w="3408"/>
            <w:vAlign w:val="center"/>
          </w:tcPr>
          <w:p>
            <w:r>
              <w:t>User</w:t>
            </w:r>
          </w:p>
        </w:tc>
        <w:tc>
          <w:tcPr>
            <w:tcW w:type="dxa" w:w="3408"/>
            <w:vAlign w:val="center"/>
          </w:tcPr>
          <w:p>
            <w:r>
              <w:t>id, username, email, password</w:t>
            </w:r>
          </w:p>
        </w:tc>
        <w:tc>
          <w:tcPr>
            <w:tcW w:type="dxa" w:w="3408"/>
            <w:vAlign w:val="center"/>
          </w:tcPr>
          <w:p>
            <w:r>
              <w:t>One user → many trips</w:t>
            </w:r>
          </w:p>
        </w:tc>
      </w:tr>
      <w:tr>
        <w:tc>
          <w:tcPr>
            <w:tcW w:type="dxa" w:w="3408"/>
            <w:vAlign w:val="center"/>
          </w:tcPr>
          <w:p>
            <w:r>
              <w:t>Trip</w:t>
            </w:r>
          </w:p>
        </w:tc>
        <w:tc>
          <w:tcPr>
            <w:tcW w:type="dxa" w:w="3408"/>
            <w:vAlign w:val="center"/>
          </w:tcPr>
          <w:p>
            <w:r>
              <w:t>id, user, name, description, start_date, end_date, share_token</w:t>
            </w:r>
          </w:p>
        </w:tc>
        <w:tc>
          <w:tcPr>
            <w:tcW w:type="dxa" w:w="3408"/>
            <w:vAlign w:val="center"/>
          </w:tcPr>
          <w:p>
            <w:r>
              <w:t>Belongs to user</w:t>
            </w:r>
          </w:p>
        </w:tc>
      </w:tr>
      <w:tr>
        <w:tc>
          <w:tcPr>
            <w:tcW w:type="dxa" w:w="3408"/>
            <w:vAlign w:val="center"/>
          </w:tcPr>
          <w:p>
            <w:r>
              <w:t>City</w:t>
            </w:r>
          </w:p>
        </w:tc>
        <w:tc>
          <w:tcPr>
            <w:tcW w:type="dxa" w:w="3408"/>
            <w:vAlign w:val="center"/>
          </w:tcPr>
          <w:p>
            <w:r>
              <w:t>id, name, country, cost_index, popularity</w:t>
            </w:r>
          </w:p>
        </w:tc>
        <w:tc>
          <w:tcPr>
            <w:tcW w:type="dxa" w:w="3408"/>
            <w:vAlign w:val="center"/>
          </w:tcPr>
          <w:p>
            <w:r>
              <w:t>Referenced by trip stops</w:t>
            </w:r>
          </w:p>
        </w:tc>
      </w:tr>
      <w:tr>
        <w:tc>
          <w:tcPr>
            <w:tcW w:type="dxa" w:w="3408"/>
            <w:vAlign w:val="center"/>
          </w:tcPr>
          <w:p>
            <w:r>
              <w:t>TripStop</w:t>
            </w:r>
          </w:p>
        </w:tc>
        <w:tc>
          <w:tcPr>
            <w:tcW w:type="dxa" w:w="3408"/>
            <w:vAlign w:val="center"/>
          </w:tcPr>
          <w:p>
            <w:r>
              <w:t>id, trip, city, start_date, end_date, order</w:t>
            </w:r>
          </w:p>
        </w:tc>
        <w:tc>
          <w:tcPr>
            <w:tcW w:type="dxa" w:w="3408"/>
            <w:vAlign w:val="center"/>
          </w:tcPr>
          <w:p>
            <w:r>
              <w:t>A city stop inside a trip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Activity</w:t>
            </w:r>
          </w:p>
        </w:tc>
        <w:tc>
          <w:tcPr>
            <w:tcW w:type="dxa" w:w="3408"/>
            <w:vAlign w:val="center"/>
          </w:tcPr>
          <w:p>
            <w:r>
              <w:t>id, city, name, type, duration, cost, description</w:t>
            </w:r>
          </w:p>
        </w:tc>
        <w:tc>
          <w:tcPr>
            <w:tcW w:type="dxa" w:w="3408"/>
            <w:vAlign w:val="center"/>
          </w:tcPr>
          <w:p>
            <w:r>
              <w:t>Available activity for a city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TripActivity</w:t>
            </w:r>
          </w:p>
        </w:tc>
        <w:tc>
          <w:tcPr>
            <w:tcW w:type="dxa" w:w="3408"/>
            <w:vAlign w:val="center"/>
          </w:tcPr>
          <w:p>
            <w:r>
              <w:t>id, trip_stop, activity, date, time, cost</w:t>
            </w:r>
          </w:p>
        </w:tc>
        <w:tc>
          <w:tcPr>
            <w:tcW w:type="dxa" w:w="3408"/>
            <w:vAlign w:val="center"/>
          </w:tcPr>
          <w:p>
            <w:r>
              <w:t>Selected activity in itinerary</w:t>
            </w:r>
          </w:p>
        </w:tc>
      </w:tr>
      <w:tr>
        <w:tc>
          <w:tcPr>
            <w:tcW w:type="dxa" w:w="3408"/>
            <w:vAlign w:val="center"/>
          </w:tcPr>
          <w:p>
            <w:r>
              <w:t>Expense</w:t>
            </w:r>
          </w:p>
        </w:tc>
        <w:tc>
          <w:tcPr>
            <w:tcW w:type="dxa" w:w="3408"/>
            <w:vAlign w:val="center"/>
          </w:tcPr>
          <w:p>
            <w:r>
              <w:t>id, trip, category, amount, date</w:t>
            </w:r>
          </w:p>
        </w:tc>
        <w:tc>
          <w:tcPr>
            <w:tcW w:type="dxa" w:w="3408"/>
            <w:vAlign w:val="center"/>
          </w:tcPr>
          <w:p>
            <w:r>
              <w:t>Trip expense/budget item</w:t>
            </w:r>
          </w:p>
        </w:tc>
      </w:tr>
    </w:tbl>
    <w:p>
      <w:pPr>
        <w:pStyle w:val="Heading1"/>
      </w:pPr>
      <w:r>
        <w:t>6. Main User Flow</w:t>
      </w:r>
    </w:p>
    <w:p>
      <w:r>
        <w:t>1. User opens GlobeTrotter</w:t>
      </w:r>
    </w:p>
    <w:p>
      <w:r>
        <w:t>2. Signup/Login</w:t>
      </w:r>
    </w:p>
    <w:p>
      <w:r>
        <w:t>3. Dashboard</w:t>
      </w:r>
    </w:p>
    <w:p>
      <w:r>
        <w:t>4. Click 'Plan New Trip'</w:t>
      </w:r>
    </w:p>
    <w:p>
      <w:r>
        <w:t>5. Enter trip name, start date, end date, description</w:t>
      </w:r>
    </w:p>
    <w:p>
      <w:r>
        <w:t>6. Trip is saved</w:t>
      </w:r>
    </w:p>
    <w:p>
      <w:r>
        <w:t>7. Open Itinerary Builder</w:t>
      </w:r>
    </w:p>
    <w:p>
      <w:r>
        <w:t>8. Search/select city</w:t>
      </w:r>
    </w:p>
    <w:p>
      <w:r>
        <w:t>9. Set city stop dates</w:t>
      </w:r>
    </w:p>
    <w:p>
      <w:r>
        <w:t>10. Add activities for that stop</w:t>
      </w:r>
    </w:p>
    <w:p>
      <w:r>
        <w:t>11. Repeat for additional cities</w:t>
      </w:r>
    </w:p>
    <w:p>
      <w:r>
        <w:t>12. Reorder stops if required</w:t>
      </w:r>
    </w:p>
    <w:p>
      <w:r>
        <w:t>13. Add/derive transport, stay, meal and activity expenses</w:t>
      </w:r>
    </w:p>
    <w:p>
      <w:r>
        <w:t>14. Budget page calculates total and average/day</w:t>
      </w:r>
    </w:p>
    <w:p>
      <w:r>
        <w:t>15. Calendar/timeline shows day-wise itinerary</w:t>
      </w:r>
    </w:p>
    <w:p>
      <w:r>
        <w:t>16. User can edit the itinerary</w:t>
      </w:r>
    </w:p>
    <w:p>
      <w:r>
        <w:t>17. User clicks Share</w:t>
      </w:r>
    </w:p>
    <w:p>
      <w:r>
        <w:t>18. System generates public/read-only URL</w:t>
      </w:r>
    </w:p>
    <w:p>
      <w:r>
        <w:t>19. Public page displays itinerary and Copy Trip option</w:t>
      </w:r>
    </w:p>
    <w:p>
      <w:pPr>
        <w:pStyle w:val="Heading1"/>
      </w:pPr>
      <w:r>
        <w:t>7. Page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Main Components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Backend/Data</w:t>
            </w:r>
          </w:p>
        </w:tc>
      </w:tr>
      <w:tr>
        <w:tc>
          <w:tcPr>
            <w:tcW w:type="dxa" w:w="3408"/>
            <w:vAlign w:val="center"/>
          </w:tcPr>
          <w:p>
            <w:r>
              <w:t>Login</w:t>
            </w:r>
          </w:p>
        </w:tc>
        <w:tc>
          <w:tcPr>
            <w:tcW w:type="dxa" w:w="3408"/>
            <w:vAlign w:val="center"/>
          </w:tcPr>
          <w:p>
            <w:r>
              <w:t>Email/password, validation</w:t>
            </w:r>
          </w:p>
        </w:tc>
        <w:tc>
          <w:tcPr>
            <w:tcW w:type="dxa" w:w="3408"/>
            <w:vAlign w:val="center"/>
          </w:tcPr>
          <w:p>
            <w:r>
              <w:t>Django Auth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Signup</w:t>
            </w:r>
          </w:p>
        </w:tc>
        <w:tc>
          <w:tcPr>
            <w:tcW w:type="dxa" w:w="3408"/>
            <w:vAlign w:val="center"/>
          </w:tcPr>
          <w:p>
            <w:r>
              <w:t>Name/email/password</w:t>
            </w:r>
          </w:p>
        </w:tc>
        <w:tc>
          <w:tcPr>
            <w:tcW w:type="dxa" w:w="3408"/>
            <w:vAlign w:val="center"/>
          </w:tcPr>
          <w:p>
            <w:r>
              <w:t>Django User</w:t>
            </w:r>
          </w:p>
        </w:tc>
      </w:tr>
      <w:tr>
        <w:tc>
          <w:tcPr>
            <w:tcW w:type="dxa" w:w="3408"/>
            <w:vAlign w:val="center"/>
          </w:tcPr>
          <w:p>
            <w:r>
              <w:t>Dashboard</w:t>
            </w:r>
          </w:p>
        </w:tc>
        <w:tc>
          <w:tcPr>
            <w:tcW w:type="dxa" w:w="3408"/>
            <w:vAlign w:val="center"/>
          </w:tcPr>
          <w:p>
            <w:r>
              <w:t>Stats, upcoming trips, quick actions</w:t>
            </w:r>
          </w:p>
        </w:tc>
        <w:tc>
          <w:tcPr>
            <w:tcW w:type="dxa" w:w="3408"/>
            <w:vAlign w:val="center"/>
          </w:tcPr>
          <w:p>
            <w:r>
              <w:t>User + Trip queries</w:t>
            </w:r>
          </w:p>
        </w:tc>
      </w:tr>
      <w:tr>
        <w:tc>
          <w:tcPr>
            <w:tcW w:type="dxa" w:w="3408"/>
            <w:vAlign w:val="center"/>
          </w:tcPr>
          <w:p>
            <w:r>
              <w:t>Create Trip</w:t>
            </w:r>
          </w:p>
        </w:tc>
        <w:tc>
          <w:tcPr>
            <w:tcW w:type="dxa" w:w="3408"/>
            <w:vAlign w:val="center"/>
          </w:tcPr>
          <w:p>
            <w:r>
              <w:t>Trip form</w:t>
            </w:r>
          </w:p>
        </w:tc>
        <w:tc>
          <w:tcPr>
            <w:tcW w:type="dxa" w:w="3408"/>
            <w:vAlign w:val="center"/>
          </w:tcPr>
          <w:p>
            <w:r>
              <w:t>Create Trip</w:t>
            </w:r>
          </w:p>
        </w:tc>
      </w:tr>
      <w:tr>
        <w:tc>
          <w:tcPr>
            <w:tcW w:type="dxa" w:w="3408"/>
            <w:vAlign w:val="center"/>
          </w:tcPr>
          <w:p>
            <w:r>
              <w:t>My Trips</w:t>
            </w:r>
          </w:p>
        </w:tc>
        <w:tc>
          <w:tcPr>
            <w:tcW w:type="dxa" w:w="3408"/>
            <w:vAlign w:val="center"/>
          </w:tcPr>
          <w:p>
            <w:r>
              <w:t>Trip cards, edit/view/delete</w:t>
            </w:r>
          </w:p>
        </w:tc>
        <w:tc>
          <w:tcPr>
            <w:tcW w:type="dxa" w:w="3408"/>
            <w:vAlign w:val="center"/>
          </w:tcPr>
          <w:p>
            <w:r>
              <w:t>Trip CRUD</w:t>
            </w:r>
          </w:p>
        </w:tc>
      </w:tr>
      <w:tr>
        <w:tc>
          <w:tcPr>
            <w:tcW w:type="dxa" w:w="3408"/>
            <w:vAlign w:val="center"/>
          </w:tcPr>
          <w:p>
            <w:r>
              <w:t>Itinerary Builder</w:t>
            </w:r>
          </w:p>
        </w:tc>
        <w:tc>
          <w:tcPr>
            <w:tcW w:type="dxa" w:w="3408"/>
            <w:vAlign w:val="center"/>
          </w:tcPr>
          <w:p>
            <w:r>
              <w:t>Stops, city search, activities, ordering</w:t>
            </w:r>
          </w:p>
        </w:tc>
        <w:tc>
          <w:tcPr>
            <w:tcW w:type="dxa" w:w="3408"/>
            <w:vAlign w:val="center"/>
          </w:tcPr>
          <w:p>
            <w:r>
              <w:t>TripStop + City + TripActivity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Itinerary View</w:t>
            </w:r>
          </w:p>
        </w:tc>
        <w:tc>
          <w:tcPr>
            <w:tcW w:type="dxa" w:w="3408"/>
            <w:vAlign w:val="center"/>
          </w:tcPr>
          <w:p>
            <w:r>
              <w:t>Day-wise timeline</w:t>
            </w:r>
          </w:p>
        </w:tc>
        <w:tc>
          <w:tcPr>
            <w:tcW w:type="dxa" w:w="3408"/>
            <w:vAlign w:val="center"/>
          </w:tcPr>
          <w:p>
            <w:r>
              <w:t>TripStop + TripActivity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Budget</w:t>
            </w:r>
          </w:p>
        </w:tc>
        <w:tc>
          <w:tcPr>
            <w:tcW w:type="dxa" w:w="3408"/>
            <w:vAlign w:val="center"/>
          </w:tcPr>
          <w:p>
            <w:r>
              <w:t>Totals, categories, progress</w:t>
            </w:r>
          </w:p>
        </w:tc>
        <w:tc>
          <w:tcPr>
            <w:tcW w:type="dxa" w:w="3408"/>
            <w:vAlign w:val="center"/>
          </w:tcPr>
          <w:p>
            <w:r>
              <w:t>Expense + TripActivity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Calendar</w:t>
            </w:r>
          </w:p>
        </w:tc>
        <w:tc>
          <w:tcPr>
            <w:tcW w:type="dxa" w:w="3408"/>
            <w:vAlign w:val="center"/>
          </w:tcPr>
          <w:p>
            <w:r>
              <w:t>Calendar/timeline</w:t>
            </w:r>
          </w:p>
        </w:tc>
        <w:tc>
          <w:tcPr>
            <w:tcW w:type="dxa" w:w="3408"/>
            <w:vAlign w:val="center"/>
          </w:tcPr>
          <w:p>
            <w:r>
              <w:t>TripActivity dates/times</w:t>
            </w:r>
          </w:p>
        </w:tc>
      </w:tr>
      <w:tr>
        <w:tc>
          <w:tcPr>
            <w:tcW w:type="dxa" w:w="3408"/>
            <w:vAlign w:val="center"/>
          </w:tcPr>
          <w:p>
            <w:r>
              <w:t>Public Trip</w:t>
            </w:r>
          </w:p>
        </w:tc>
        <w:tc>
          <w:tcPr>
            <w:tcW w:type="dxa" w:w="3408"/>
            <w:vAlign w:val="center"/>
          </w:tcPr>
          <w:p>
            <w:r>
              <w:t>Read-only itinerary + Copy Trip</w:t>
            </w:r>
          </w:p>
        </w:tc>
        <w:tc>
          <w:tcPr>
            <w:tcW w:type="dxa" w:w="3408"/>
            <w:vAlign w:val="center"/>
          </w:tcPr>
          <w:p>
            <w:r>
              <w:t>share_token + Trip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Profile</w:t>
            </w:r>
          </w:p>
        </w:tc>
        <w:tc>
          <w:tcPr>
            <w:tcW w:type="dxa" w:w="3408"/>
            <w:vAlign w:val="center"/>
          </w:tcPr>
          <w:p>
            <w:r>
              <w:t>Profile/preferences</w:t>
            </w:r>
          </w:p>
        </w:tc>
        <w:tc>
          <w:tcPr>
            <w:tcW w:type="dxa" w:w="3408"/>
            <w:vAlign w:val="center"/>
          </w:tcPr>
          <w:p>
            <w:r>
              <w:t>User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Admin</w:t>
            </w:r>
          </w:p>
        </w:tc>
        <w:tc>
          <w:tcPr>
            <w:tcW w:type="dxa" w:w="3408"/>
            <w:vAlign w:val="center"/>
          </w:tcPr>
          <w:p>
            <w:r>
              <w:t>Analytics/tables/charts</w:t>
            </w:r>
          </w:p>
        </w:tc>
        <w:tc>
          <w:tcPr>
            <w:tcW w:type="dxa" w:w="3408"/>
            <w:vAlign w:val="center"/>
          </w:tcPr>
          <w:p>
            <w:r>
              <w:t>Optional</w:t>
            </w:r>
          </w:p>
        </w:tc>
      </w:tr>
    </w:tbl>
    <w:p>
      <w:pPr>
        <w:pStyle w:val="Heading1"/>
      </w:pPr>
      <w:r>
        <w:t>8. Standard CSS / UI Architecture</w:t>
      </w:r>
    </w:p>
    <w:p>
      <w:r>
        <w:t>The team has already created a STANDARD CSS directory in main. Treat it as the single source of truth. Do not create separate visual systems per member.</w:t>
      </w:r>
    </w:p>
    <w:p>
      <w:pPr>
        <w:ind w:left="576"/>
      </w:pPr>
      <w:r>
        <w:rPr>
          <w:rFonts w:ascii="Courier New" w:hAnsi="Courier New"/>
        </w:rPr>
        <w:t>STANDARD CSS/</w:t>
      </w:r>
    </w:p>
    <w:p>
      <w:pPr>
        <w:ind w:left="576"/>
      </w:pPr>
      <w:r>
        <w:rPr>
          <w:rFonts w:ascii="Courier New" w:hAnsi="Courier New"/>
        </w:rPr>
        <w:t>├── style.css</w:t>
      </w:r>
    </w:p>
    <w:p>
      <w:pPr>
        <w:ind w:left="576"/>
      </w:pPr>
      <w:r>
        <w:rPr>
          <w:rFonts w:ascii="Courier New" w:hAnsi="Courier New"/>
        </w:rPr>
        <w:t>├── base.html</w:t>
      </w:r>
    </w:p>
    <w:p>
      <w:pPr>
        <w:ind w:left="576"/>
      </w:pPr>
      <w:r>
        <w:rPr>
          <w:rFonts w:ascii="Courier New" w:hAnsi="Courier New"/>
        </w:rPr>
        <w:t>├── dashboard.html</w:t>
      </w:r>
    </w:p>
    <w:p>
      <w:pPr>
        <w:ind w:left="576"/>
      </w:pPr>
      <w:r>
        <w:rPr>
          <w:rFonts w:ascii="Courier New" w:hAnsi="Courier New"/>
        </w:rPr>
        <w:t>├── static/css/style.css</w:t>
      </w:r>
    </w:p>
    <w:p>
      <w:pPr>
        <w:ind w:left="576"/>
      </w:pPr>
      <w:r>
        <w:rPr>
          <w:rFonts w:ascii="Courier New" w:hAnsi="Courier New"/>
        </w:rPr>
        <w:t>└── templates/</w:t>
      </w:r>
    </w:p>
    <w:p>
      <w:pPr>
        <w:ind w:left="576"/>
      </w:pPr>
      <w:r>
        <w:rPr>
          <w:rFonts w:ascii="Courier New" w:hAnsi="Courier New"/>
        </w:rPr>
        <w:t xml:space="preserve">    ├── base.html</w:t>
      </w:r>
    </w:p>
    <w:p>
      <w:pPr>
        <w:ind w:left="576"/>
      </w:pPr>
      <w:r>
        <w:rPr>
          <w:rFonts w:ascii="Courier New" w:hAnsi="Courier New"/>
        </w:rPr>
        <w:t xml:space="preserve">    └── dashboard.html</w:t>
      </w:r>
    </w:p>
    <w:p>
      <w:r>
        <w:t>The standard UI should be Odoo-inspired: clean white cards, dark navigation, restrained purple accent, compact controls, subtle borders, professional spacing, and consistent buttons/forms.</w:t>
      </w:r>
    </w:p>
    <w:p>
      <w:r>
        <w:t>Shared component classes should include: card, btn, btn-primary, btn-secondary, form-control, form-group, badge, grid, page-header, page-title, sidebar, sidebar-link, timeline, alert, stat-card, trip-card.</w:t>
      </w:r>
    </w:p>
    <w:p>
      <w:pPr>
        <w:pStyle w:val="Heading1"/>
      </w:pPr>
      <w:r>
        <w:t>9. Suggested Django Project Structure</w:t>
      </w:r>
    </w:p>
    <w:p>
      <w:pPr>
        <w:ind w:left="504"/>
      </w:pPr>
      <w:r>
        <w:rPr>
          <w:rFonts w:ascii="Courier New" w:hAnsi="Courier New"/>
          <w:sz w:val="18"/>
        </w:rPr>
        <w:t>GlobeTrotter/</w:t>
      </w:r>
    </w:p>
    <w:p>
      <w:pPr>
        <w:ind w:left="504"/>
      </w:pPr>
      <w:r>
        <w:rPr>
          <w:rFonts w:ascii="Courier New" w:hAnsi="Courier New"/>
          <w:sz w:val="18"/>
        </w:rPr>
        <w:t>├── manage.py</w:t>
      </w:r>
    </w:p>
    <w:p>
      <w:pPr>
        <w:ind w:left="504"/>
      </w:pPr>
      <w:r>
        <w:rPr>
          <w:rFonts w:ascii="Courier New" w:hAnsi="Courier New"/>
          <w:sz w:val="18"/>
        </w:rPr>
        <w:t>├── config/</w:t>
      </w:r>
    </w:p>
    <w:p>
      <w:pPr>
        <w:ind w:left="504"/>
      </w:pPr>
      <w:r>
        <w:rPr>
          <w:rFonts w:ascii="Courier New" w:hAnsi="Courier New"/>
          <w:sz w:val="18"/>
        </w:rPr>
        <w:t>│   ├── settings.py</w:t>
      </w:r>
    </w:p>
    <w:p>
      <w:pPr>
        <w:ind w:left="504"/>
      </w:pPr>
      <w:r>
        <w:rPr>
          <w:rFonts w:ascii="Courier New" w:hAnsi="Courier New"/>
          <w:sz w:val="18"/>
        </w:rPr>
        <w:t>│   ├── urls.py</w:t>
      </w:r>
    </w:p>
    <w:p>
      <w:pPr>
        <w:ind w:left="504"/>
      </w:pPr>
      <w:r>
        <w:rPr>
          <w:rFonts w:ascii="Courier New" w:hAnsi="Courier New"/>
          <w:sz w:val="18"/>
        </w:rPr>
        <w:t>│   └── wsgi.py</w:t>
      </w:r>
    </w:p>
    <w:p>
      <w:pPr>
        <w:ind w:left="504"/>
      </w:pPr>
      <w:r>
        <w:rPr>
          <w:rFonts w:ascii="Courier New" w:hAnsi="Courier New"/>
          <w:sz w:val="18"/>
        </w:rPr>
        <w:t>├── travel/</w:t>
      </w:r>
    </w:p>
    <w:p>
      <w:pPr>
        <w:ind w:left="504"/>
      </w:pPr>
      <w:r>
        <w:rPr>
          <w:rFonts w:ascii="Courier New" w:hAnsi="Courier New"/>
          <w:sz w:val="18"/>
        </w:rPr>
        <w:t>│   ├── models.py</w:t>
      </w:r>
    </w:p>
    <w:p>
      <w:pPr>
        <w:ind w:left="504"/>
      </w:pPr>
      <w:r>
        <w:rPr>
          <w:rFonts w:ascii="Courier New" w:hAnsi="Courier New"/>
          <w:sz w:val="18"/>
        </w:rPr>
        <w:t>│   ├── views.py</w:t>
      </w:r>
    </w:p>
    <w:p>
      <w:pPr>
        <w:ind w:left="504"/>
      </w:pPr>
      <w:r>
        <w:rPr>
          <w:rFonts w:ascii="Courier New" w:hAnsi="Courier New"/>
          <w:sz w:val="18"/>
        </w:rPr>
        <w:t>│   ├── urls.py</w:t>
      </w:r>
    </w:p>
    <w:p>
      <w:pPr>
        <w:ind w:left="504"/>
      </w:pPr>
      <w:r>
        <w:rPr>
          <w:rFonts w:ascii="Courier New" w:hAnsi="Courier New"/>
          <w:sz w:val="18"/>
        </w:rPr>
        <w:t>│   ├── forms.py</w:t>
      </w:r>
    </w:p>
    <w:p>
      <w:pPr>
        <w:ind w:left="504"/>
      </w:pPr>
      <w:r>
        <w:rPr>
          <w:rFonts w:ascii="Courier New" w:hAnsi="Courier New"/>
          <w:sz w:val="18"/>
        </w:rPr>
        <w:t>│   ├── admin.py</w:t>
      </w:r>
    </w:p>
    <w:p>
      <w:pPr>
        <w:ind w:left="504"/>
      </w:pPr>
      <w:r>
        <w:rPr>
          <w:rFonts w:ascii="Courier New" w:hAnsi="Courier New"/>
          <w:sz w:val="18"/>
        </w:rPr>
        <w:t>│   └── seed.py</w:t>
      </w:r>
    </w:p>
    <w:p>
      <w:pPr>
        <w:ind w:left="504"/>
      </w:pPr>
      <w:r>
        <w:rPr>
          <w:rFonts w:ascii="Courier New" w:hAnsi="Courier New"/>
          <w:sz w:val="18"/>
        </w:rPr>
        <w:t>├── templates/</w:t>
      </w:r>
    </w:p>
    <w:p>
      <w:pPr>
        <w:ind w:left="504"/>
      </w:pPr>
      <w:r>
        <w:rPr>
          <w:rFonts w:ascii="Courier New" w:hAnsi="Courier New"/>
          <w:sz w:val="18"/>
        </w:rPr>
        <w:t>│   ├── base.html</w:t>
      </w:r>
    </w:p>
    <w:p>
      <w:pPr>
        <w:ind w:left="504"/>
      </w:pPr>
      <w:r>
        <w:rPr>
          <w:rFonts w:ascii="Courier New" w:hAnsi="Courier New"/>
          <w:sz w:val="18"/>
        </w:rPr>
        <w:t>│   ├── login.html</w:t>
      </w:r>
    </w:p>
    <w:p>
      <w:pPr>
        <w:ind w:left="504"/>
      </w:pPr>
      <w:r>
        <w:rPr>
          <w:rFonts w:ascii="Courier New" w:hAnsi="Courier New"/>
          <w:sz w:val="18"/>
        </w:rPr>
        <w:t>│   ├── signup.html</w:t>
      </w:r>
    </w:p>
    <w:p>
      <w:pPr>
        <w:ind w:left="504"/>
      </w:pPr>
      <w:r>
        <w:rPr>
          <w:rFonts w:ascii="Courier New" w:hAnsi="Courier New"/>
          <w:sz w:val="18"/>
        </w:rPr>
        <w:t>│   ├── dashboard.html</w:t>
      </w:r>
    </w:p>
    <w:p>
      <w:pPr>
        <w:ind w:left="504"/>
      </w:pPr>
      <w:r>
        <w:rPr>
          <w:rFonts w:ascii="Courier New" w:hAnsi="Courier New"/>
          <w:sz w:val="18"/>
        </w:rPr>
        <w:t>│   ├── create_trip.html</w:t>
      </w:r>
    </w:p>
    <w:p>
      <w:pPr>
        <w:ind w:left="504"/>
      </w:pPr>
      <w:r>
        <w:rPr>
          <w:rFonts w:ascii="Courier New" w:hAnsi="Courier New"/>
          <w:sz w:val="18"/>
        </w:rPr>
        <w:t>│   ├── trips.html</w:t>
      </w:r>
    </w:p>
    <w:p>
      <w:pPr>
        <w:ind w:left="504"/>
      </w:pPr>
      <w:r>
        <w:rPr>
          <w:rFonts w:ascii="Courier New" w:hAnsi="Courier New"/>
          <w:sz w:val="18"/>
        </w:rPr>
        <w:t>│   ├── itinerary.html</w:t>
      </w:r>
    </w:p>
    <w:p>
      <w:pPr>
        <w:ind w:left="504"/>
      </w:pPr>
      <w:r>
        <w:rPr>
          <w:rFonts w:ascii="Courier New" w:hAnsi="Courier New"/>
          <w:sz w:val="18"/>
        </w:rPr>
        <w:t>│   ├── budget.html</w:t>
      </w:r>
    </w:p>
    <w:p>
      <w:pPr>
        <w:ind w:left="504"/>
      </w:pPr>
      <w:r>
        <w:rPr>
          <w:rFonts w:ascii="Courier New" w:hAnsi="Courier New"/>
          <w:sz w:val="18"/>
        </w:rPr>
        <w:t>│   ├── calendar.html</w:t>
      </w:r>
    </w:p>
    <w:p>
      <w:pPr>
        <w:ind w:left="504"/>
      </w:pPr>
      <w:r>
        <w:rPr>
          <w:rFonts w:ascii="Courier New" w:hAnsi="Courier New"/>
          <w:sz w:val="18"/>
        </w:rPr>
        <w:t>│   ├── public_trip.html</w:t>
      </w:r>
    </w:p>
    <w:p>
      <w:pPr>
        <w:ind w:left="504"/>
      </w:pPr>
      <w:r>
        <w:rPr>
          <w:rFonts w:ascii="Courier New" w:hAnsi="Courier New"/>
          <w:sz w:val="18"/>
        </w:rPr>
        <w:t>│   └── profile.html</w:t>
      </w:r>
    </w:p>
    <w:p>
      <w:pPr>
        <w:ind w:left="504"/>
      </w:pPr>
      <w:r>
        <w:rPr>
          <w:rFonts w:ascii="Courier New" w:hAnsi="Courier New"/>
          <w:sz w:val="18"/>
        </w:rPr>
        <w:t>├── static/</w:t>
      </w:r>
    </w:p>
    <w:p>
      <w:pPr>
        <w:ind w:left="504"/>
      </w:pPr>
      <w:r>
        <w:rPr>
          <w:rFonts w:ascii="Courier New" w:hAnsi="Courier New"/>
          <w:sz w:val="18"/>
        </w:rPr>
        <w:t>│   ├── css/style.css</w:t>
      </w:r>
    </w:p>
    <w:p>
      <w:pPr>
        <w:ind w:left="504"/>
      </w:pPr>
      <w:r>
        <w:rPr>
          <w:rFonts w:ascii="Courier New" w:hAnsi="Courier New"/>
          <w:sz w:val="18"/>
        </w:rPr>
        <w:t>│   └── js/</w:t>
      </w:r>
    </w:p>
    <w:p>
      <w:pPr>
        <w:ind w:left="504"/>
      </w:pPr>
      <w:r>
        <w:rPr>
          <w:rFonts w:ascii="Courier New" w:hAnsi="Courier New"/>
          <w:sz w:val="18"/>
        </w:rPr>
        <w:t>│       ├── itinerary.js</w:t>
      </w:r>
    </w:p>
    <w:p>
      <w:pPr>
        <w:ind w:left="504"/>
      </w:pPr>
      <w:r>
        <w:rPr>
          <w:rFonts w:ascii="Courier New" w:hAnsi="Courier New"/>
          <w:sz w:val="18"/>
        </w:rPr>
        <w:t>│       ├── budget.js</w:t>
      </w:r>
    </w:p>
    <w:p>
      <w:pPr>
        <w:ind w:left="504"/>
      </w:pPr>
      <w:r>
        <w:rPr>
          <w:rFonts w:ascii="Courier New" w:hAnsi="Courier New"/>
          <w:sz w:val="18"/>
        </w:rPr>
        <w:t>│       └── calendar.js</w:t>
      </w:r>
    </w:p>
    <w:p>
      <w:pPr>
        <w:ind w:left="504"/>
      </w:pPr>
      <w:r>
        <w:rPr>
          <w:rFonts w:ascii="Courier New" w:hAnsi="Courier New"/>
          <w:sz w:val="18"/>
        </w:rPr>
        <w:t>└── db.sqlite3</w:t>
      </w:r>
    </w:p>
    <w:p>
      <w:pPr>
        <w:pStyle w:val="Heading1"/>
      </w:pPr>
      <w:r>
        <w:t>10. Four-Member Team Division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Primary Ownership</w:t>
            </w:r>
          </w:p>
        </w:tc>
        <w:tc>
          <w:tcPr>
            <w:tcW w:type="dxa" w:w="3408"/>
            <w:shd w:fill="714B67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3408"/>
            <w:vAlign w:val="center"/>
          </w:tcPr>
          <w:p>
            <w:r>
              <w:t>Member 1 — Backend/DB</w:t>
            </w:r>
          </w:p>
        </w:tc>
        <w:tc>
          <w:tcPr>
            <w:tcW w:type="dxa" w:w="3408"/>
            <w:vAlign w:val="center"/>
          </w:tcPr>
          <w:p>
            <w:r>
              <w:t>Django core</w:t>
            </w:r>
          </w:p>
        </w:tc>
        <w:tc>
          <w:tcPr>
            <w:tcW w:type="dxa" w:w="3408"/>
            <w:vAlign w:val="center"/>
          </w:tcPr>
          <w:p>
            <w:r>
              <w:t>Project setup, models, migrations, auth, URLs, views, CRUD, seed data integration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Member 2 — Frontend/UI</w:t>
            </w:r>
          </w:p>
        </w:tc>
        <w:tc>
          <w:tcPr>
            <w:tcW w:type="dxa" w:w="3408"/>
            <w:vAlign w:val="center"/>
          </w:tcPr>
          <w:p>
            <w:r>
              <w:t>Templates + CSS + UX</w:t>
            </w:r>
          </w:p>
        </w:tc>
        <w:tc>
          <w:tcPr>
            <w:tcW w:type="dxa" w:w="3408"/>
            <w:vAlign w:val="center"/>
          </w:tcPr>
          <w:p>
            <w:r>
              <w:t>Base layout, login/signup, dashboard, create trip, my trips, itinerary UI, responsive polish</w:t>
            </w:r>
          </w:p>
        </w:tc>
      </w:tr>
      <w:tr>
        <w:tc>
          <w:tcPr>
            <w:tcW w:type="dxa" w:w="3408"/>
            <w:vAlign w:val="center"/>
          </w:tcPr>
          <w:p>
            <w:r>
              <w:t>Member 3 — Travel Logic</w:t>
            </w:r>
          </w:p>
        </w:tc>
        <w:tc>
          <w:tcPr>
            <w:tcW w:type="dxa" w:w="3408"/>
            <w:vAlign w:val="center"/>
          </w:tcPr>
          <w:p>
            <w:r>
              <w:t>Itinerary + budget</w:t>
            </w:r>
          </w:p>
        </w:tc>
        <w:tc>
          <w:tcPr>
            <w:tcW w:type="dxa" w:w="3408"/>
            <w:vAlign w:val="center"/>
          </w:tcPr>
          <w:p>
            <w:r>
              <w:t>City/activity data, search/filter, stop/activity logic, budget calculation, itinerary rendering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Member 4 — Starts 11 AM</w:t>
            </w:r>
          </w:p>
        </w:tc>
        <w:tc>
          <w:tcPr>
            <w:tcW w:type="dxa" w:w="3408"/>
            <w:vAlign w:val="center"/>
          </w:tcPr>
          <w:p>
            <w:r>
              <w:t>Integration + QA</w:t>
            </w:r>
          </w:p>
        </w:tc>
        <w:tc>
          <w:tcPr>
            <w:tcW w:type="dxa" w:w="3408"/>
            <w:vAlign w:val="center"/>
          </w:tcPr>
          <w:p>
            <w:r>
              <w:t>Connect modules, calendar, sharing, end-to-end testing, bug fixing, final polish/submission</w:t>
            </w:r>
          </w:p>
        </w:tc>
      </w:tr>
    </w:tbl>
    <w:p>
      <w:pPr>
        <w:pStyle w:val="Heading1"/>
      </w:pPr>
      <w:r>
        <w:t>11. Development Strategy — Build a Vertical Slice First</w:t>
      </w:r>
    </w:p>
    <w:p>
      <w:r>
        <w:t>Do not let four people build disconnected features until late afternoon. The first goal is one complete working flow. By around noon, the team should be able to demonstrate: Login → Dashboard → Create Trip → Add City → Add Activity → View Itinerary.</w:t>
      </w:r>
    </w:p>
    <w:p>
      <w:r>
        <w:t>After that stable flow exists, add Budget → Calendar → Sharing → Profile → optional Admin.</w:t>
      </w:r>
    </w:p>
    <w:p>
      <w:pPr>
        <w:pStyle w:val="Heading1"/>
      </w:pPr>
      <w:r>
        <w:t>12. Hackathon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14B67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5112"/>
            <w:shd w:fill="714B67"/>
          </w:tcPr>
          <w:p>
            <w:r>
              <w:rPr>
                <w:b/>
                <w:color w:val="FFFFFF"/>
              </w:rPr>
              <w:t>Team Goal</w:t>
            </w:r>
          </w:p>
        </w:tc>
      </w:tr>
      <w:tr>
        <w:tc>
          <w:tcPr>
            <w:tcW w:type="dxa" w:w="5112"/>
            <w:vAlign w:val="center"/>
          </w:tcPr>
          <w:p>
            <w:r>
              <w:t>08:30–09:00</w:t>
            </w:r>
          </w:p>
        </w:tc>
        <w:tc>
          <w:tcPr>
            <w:tcW w:type="dxa" w:w="5112"/>
            <w:vAlign w:val="center"/>
          </w:tcPr>
          <w:p>
            <w:r>
              <w:t>Repo/setup, Django project, shared CSS/templates, task allocation, first commit</w:t>
            </w:r>
          </w:p>
        </w:tc>
      </w:tr>
      <w:tr>
        <w:tc>
          <w:tcPr>
            <w:tcW w:type="dxa" w:w="5112"/>
            <w:vAlign w:val="center"/>
          </w:tcPr>
          <w:p>
            <w:r>
              <w:t>09:00–10:00</w:t>
            </w:r>
          </w:p>
        </w:tc>
        <w:tc>
          <w:tcPr>
            <w:tcW w:type="dxa" w:w="5112"/>
            <w:vAlign w:val="center"/>
          </w:tcPr>
          <w:p>
            <w:r>
              <w:t>Backend models/auth; frontend base screens; travel seed data</w:t>
            </w:r>
          </w:p>
        </w:tc>
      </w:tr>
      <w:tr>
        <w:tc>
          <w:tcPr>
            <w:tcW w:type="dxa" w:w="5112"/>
            <w:vAlign w:val="center"/>
          </w:tcPr>
          <w:p>
            <w:r>
              <w:t>10:00–11:00</w:t>
            </w:r>
          </w:p>
        </w:tc>
        <w:tc>
          <w:tcPr>
            <w:tcW w:type="dxa" w:w="5112"/>
            <w:vAlign w:val="center"/>
          </w:tcPr>
          <w:p>
            <w:r>
              <w:t>Trip CRUD; itinerary UI; city/activity search; activity and expense logic</w:t>
            </w:r>
          </w:p>
        </w:tc>
      </w:tr>
      <w:tr>
        <w:tc>
          <w:tcPr>
            <w:tcW w:type="dxa" w:w="5112"/>
            <w:vAlign w:val="center"/>
          </w:tcPr>
          <w:p>
            <w:r>
              <w:t>11:00–12:00</w:t>
            </w:r>
          </w:p>
        </w:tc>
        <w:tc>
          <w:tcPr>
            <w:tcW w:type="dxa" w:w="5112"/>
            <w:vAlign w:val="center"/>
          </w:tcPr>
          <w:p>
            <w:r>
              <w:t>Member 4 joins; integrate backend/frontend; get first complete end-to-end demo</w:t>
            </w:r>
          </w:p>
        </w:tc>
      </w:tr>
      <w:tr>
        <w:tc>
          <w:tcPr>
            <w:tcW w:type="dxa" w:w="5112"/>
            <w:vAlign w:val="center"/>
          </w:tcPr>
          <w:p>
            <w:r>
              <w:t>12:00–13:00</w:t>
            </w:r>
          </w:p>
        </w:tc>
        <w:tc>
          <w:tcPr>
            <w:tcW w:type="dxa" w:w="5112"/>
            <w:vAlign w:val="center"/>
          </w:tcPr>
          <w:p>
            <w:r>
              <w:t>Budget + calendar + public sharing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13:00–14:00</w:t>
            </w:r>
          </w:p>
        </w:tc>
        <w:tc>
          <w:tcPr>
            <w:tcW w:type="dxa" w:w="5112"/>
            <w:vAlign w:val="center"/>
          </w:tcPr>
          <w:p>
            <w:r>
              <w:t>End-to-end testing, validation, integration fixes, UI polish</w:t>
            </w:r>
          </w:p>
        </w:tc>
      </w:tr>
      <w:tr>
        <w:tc>
          <w:tcPr>
            <w:tcW w:type="dxa" w:w="5112"/>
            <w:vAlign w:val="center"/>
          </w:tcPr>
          <w:p>
            <w:r>
              <w:t>14:00–15:00</w:t>
            </w:r>
          </w:p>
        </w:tc>
        <w:tc>
          <w:tcPr>
            <w:tcW w:type="dxa" w:w="5112"/>
            <w:vAlign w:val="center"/>
          </w:tcPr>
          <w:p>
            <w:r>
              <w:t>FEATURE FREEZE: only bugs, responsive fixes, demo data, GitHub/submission, final test</w:t>
            </w:r>
          </w:p>
        </w:tc>
      </w:tr>
    </w:tbl>
    <w:p>
      <w:pPr>
        <w:pStyle w:val="Heading1"/>
      </w:pPr>
      <w:r>
        <w:t>13. Git / Collaboration Rules</w:t>
      </w:r>
    </w:p>
    <w:p>
      <w:pPr>
        <w:pStyle w:val="ListBullet"/>
      </w:pPr>
      <w:r>
        <w:t>main must remain runnable.</w:t>
      </w:r>
    </w:p>
    <w:p>
      <w:pPr>
        <w:pStyle w:val="ListBullet"/>
      </w:pPr>
      <w:r>
        <w:t>Each member works on a focused feature branch.</w:t>
      </w:r>
    </w:p>
    <w:p>
      <w:pPr>
        <w:pStyle w:val="ListBullet"/>
      </w:pPr>
      <w:r>
        <w:t>Commit small, logical changes frequently.</w:t>
      </w:r>
    </w:p>
    <w:p>
      <w:pPr>
        <w:pStyle w:val="ListBullet"/>
      </w:pPr>
      <w:r>
        <w:t>Pull/rebase or merge from main frequently to avoid a large final merge.</w:t>
      </w:r>
    </w:p>
    <w:p>
      <w:pPr>
        <w:pStyle w:val="ListBullet"/>
      </w:pPr>
      <w:r>
        <w:t>Do not overwrite another member's template/CSS changes without coordination.</w:t>
      </w:r>
    </w:p>
    <w:p>
      <w:pPr>
        <w:pStyle w:val="ListBullet"/>
      </w:pPr>
      <w:r>
        <w:t>The STANDARD CSS directory is the UI reference; extend it instead of creating duplicate styles.</w:t>
      </w:r>
    </w:p>
    <w:p>
      <w:pPr>
        <w:pStyle w:val="ListBullet"/>
      </w:pPr>
      <w:r>
        <w:t>Before merging, test the page locally.</w:t>
      </w:r>
    </w:p>
    <w:p>
      <w:pPr>
        <w:pStyle w:val="ListBullet"/>
      </w:pPr>
      <w:r>
        <w:t>At 14:00, freeze feature development and stabilize main.</w:t>
      </w:r>
    </w:p>
    <w:p>
      <w:pPr>
        <w:pStyle w:val="Heading1"/>
      </w:pPr>
      <w:r>
        <w:t>14. Seed Data Strategy</w:t>
      </w:r>
    </w:p>
    <w:p>
      <w:r>
        <w:t>Avoid external travel APIs during the core build. Seed a practical local dataset of cities and activities. This keeps the demo deterministic and removes API keys, rate limits, network failures, and integration risk.</w:t>
      </w:r>
    </w:p>
    <w:p>
      <w:r>
        <w:t>Recommended demo cities: Ahmedabad, Mumbai, Goa, Delhi, Jaipur, Udaipur, Bengaluru, Paris, Dubai, Tokyo, Singapore.</w:t>
      </w:r>
    </w:p>
    <w:p>
      <w:r>
        <w:t>Recommended activity categories: Sightseeing, Food, Adventure, Nature, Culture, Shopping.</w:t>
      </w:r>
    </w:p>
    <w:p>
      <w:pPr>
        <w:pStyle w:val="Heading1"/>
      </w:pPr>
      <w:r>
        <w:t>15. Budget Logic</w:t>
      </w:r>
    </w:p>
    <w:p>
      <w:pPr>
        <w:pStyle w:val="ListBullet"/>
      </w:pPr>
      <w:r>
        <w:t>Trip total = transport + stay + activities + meals + other expenses.</w:t>
      </w:r>
    </w:p>
    <w:p>
      <w:pPr>
        <w:pStyle w:val="ListBullet"/>
      </w:pPr>
      <w:r>
        <w:t>Average/day = total trip cost ÷ trip duration in days.</w:t>
      </w:r>
    </w:p>
    <w:p>
      <w:pPr>
        <w:pStyle w:val="ListBullet"/>
      </w:pPr>
      <w:r>
        <w:t>Show category breakdown.</w:t>
      </w:r>
    </w:p>
    <w:p>
      <w:pPr>
        <w:pStyle w:val="ListBullet"/>
      </w:pPr>
      <w:r>
        <w:t>Show a progress/over-budget indicator if the user defines a budget.</w:t>
      </w:r>
    </w:p>
    <w:p>
      <w:pPr>
        <w:pStyle w:val="ListBullet"/>
      </w:pPr>
      <w:r>
        <w:t>Activity cost can contribute directly to the activities category.</w:t>
      </w:r>
    </w:p>
    <w:p>
      <w:pPr>
        <w:pStyle w:val="Heading1"/>
      </w:pPr>
      <w:r>
        <w:t>16. Sharing Architecture</w:t>
      </w:r>
    </w:p>
    <w:p>
      <w:r>
        <w:t>Each trip can have a unique share_token. The public route uses that token to render a read-only itinerary. The owner remains authenticated for editing. A public visitor does not need an account.</w:t>
      </w:r>
    </w:p>
    <w:p>
      <w:pPr>
        <w:ind w:left="576"/>
      </w:pPr>
      <w:r>
        <w:rPr>
          <w:rFonts w:ascii="Courier New" w:hAnsi="Courier New"/>
        </w:rPr>
        <w:t>Private: /trips/&lt;id&gt;/</w:t>
      </w:r>
    </w:p>
    <w:p>
      <w:pPr>
        <w:ind w:left="576"/>
      </w:pPr>
      <w:r>
        <w:rPr>
          <w:rFonts w:ascii="Courier New" w:hAnsi="Courier New"/>
        </w:rPr>
        <w:t>Public: /trip/share/&lt;share_token&gt;/</w:t>
      </w:r>
    </w:p>
    <w:p>
      <w:pPr>
        <w:pStyle w:val="Heading1"/>
      </w:pPr>
      <w:r>
        <w:t>17. What NOT to Build Before the Core Works</w:t>
      </w:r>
    </w:p>
    <w:p>
      <w:pPr>
        <w:pStyle w:val="ListBullet"/>
      </w:pPr>
      <w:r>
        <w:t>AI chatbot</w:t>
      </w:r>
    </w:p>
    <w:p>
      <w:pPr>
        <w:pStyle w:val="ListBullet"/>
      </w:pPr>
      <w:r>
        <w:t>Real-time flight/hotel booking</w:t>
      </w:r>
    </w:p>
    <w:p>
      <w:pPr>
        <w:pStyle w:val="ListBullet"/>
      </w:pPr>
      <w:r>
        <w:t>Google Maps integration</w:t>
      </w:r>
    </w:p>
    <w:p>
      <w:pPr>
        <w:pStyle w:val="ListBullet"/>
      </w:pPr>
      <w:r>
        <w:t>Weather API</w:t>
      </w:r>
    </w:p>
    <w:p>
      <w:pPr>
        <w:pStyle w:val="ListBullet"/>
      </w:pPr>
      <w:r>
        <w:t>Complex recommendation ML</w:t>
      </w:r>
    </w:p>
    <w:p>
      <w:pPr>
        <w:pStyle w:val="ListBullet"/>
      </w:pPr>
      <w:r>
        <w:t>React frontend</w:t>
      </w:r>
    </w:p>
    <w:p>
      <w:pPr>
        <w:pStyle w:val="ListBullet"/>
      </w:pPr>
      <w:r>
        <w:t>Microservices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Docker/Kubernetes</w:t>
      </w:r>
    </w:p>
    <w:p>
      <w:pPr>
        <w:pStyle w:val="ListBullet"/>
      </w:pPr>
      <w:r>
        <w:t>Redis/caching</w:t>
      </w:r>
    </w:p>
    <w:p>
      <w:pPr>
        <w:pStyle w:val="ListBullet"/>
      </w:pPr>
      <w:r>
        <w:t>Advanced admin analytics</w:t>
      </w:r>
    </w:p>
    <w:p>
      <w:pPr>
        <w:pStyle w:val="Heading1"/>
      </w:pPr>
      <w:r>
        <w:t>18. Final Demo Script</w:t>
      </w:r>
    </w:p>
    <w:p>
      <w:r>
        <w:t>1. Login with demo account.</w:t>
      </w:r>
    </w:p>
    <w:p>
      <w:r>
        <w:t>2. Open Dashboard and click Plan New Trip.</w:t>
      </w:r>
    </w:p>
    <w:p>
      <w:r>
        <w:t>3. Create 'Goa Adventure' for 20–28 October with a budget.</w:t>
      </w:r>
    </w:p>
    <w:p>
      <w:r>
        <w:t>4. Add Goa, Mumbai and Lonavala as stops.</w:t>
      </w:r>
    </w:p>
    <w:p>
      <w:r>
        <w:t>5. Add 2–3 activities per stop.</w:t>
      </w:r>
    </w:p>
    <w:p>
      <w:r>
        <w:t>6. Open the itinerary and show the day-wise timeline.</w:t>
      </w:r>
    </w:p>
    <w:p>
      <w:r>
        <w:t>7. Open Budget and show transport/stay/activity/meal totals.</w:t>
      </w:r>
    </w:p>
    <w:p>
      <w:r>
        <w:t>8. Open Calendar and show the trip schedule.</w:t>
      </w:r>
    </w:p>
    <w:p>
      <w:r>
        <w:t>9. Click Share Trip and open the public read-only URL.</w:t>
      </w:r>
    </w:p>
    <w:p>
      <w:r>
        <w:t>10. If time permits, show Copy Trip and profile/admin functionality.</w:t>
      </w:r>
    </w:p>
    <w:p>
      <w:pPr>
        <w:pStyle w:val="Heading1"/>
      </w:pPr>
      <w:r>
        <w:t>19. Definition of Done</w:t>
      </w:r>
    </w:p>
    <w:p>
      <w:pPr>
        <w:pStyle w:val="ListBullet"/>
      </w:pPr>
      <w:r>
        <w:t>A new user can sign up and log in.</w:t>
      </w:r>
    </w:p>
    <w:p>
      <w:pPr>
        <w:pStyle w:val="ListBullet"/>
      </w:pPr>
      <w:r>
        <w:t>A logged-in user can create and manage trips.</w:t>
      </w:r>
    </w:p>
    <w:p>
      <w:pPr>
        <w:pStyle w:val="ListBullet"/>
      </w:pPr>
      <w:r>
        <w:t>A trip can contain multiple city stops with dates and order.</w:t>
      </w:r>
    </w:p>
    <w:p>
      <w:pPr>
        <w:pStyle w:val="ListBullet"/>
      </w:pPr>
      <w:r>
        <w:t>Activities can be searched/filtered and attached to stops.</w:t>
      </w:r>
    </w:p>
    <w:p>
      <w:pPr>
        <w:pStyle w:val="ListBullet"/>
      </w:pPr>
      <w:r>
        <w:t>The itinerary can be viewed day-wise.</w:t>
      </w:r>
    </w:p>
    <w:p>
      <w:pPr>
        <w:pStyle w:val="ListBullet"/>
      </w:pPr>
      <w:r>
        <w:t>Costs can be calculated and categorized.</w:t>
      </w:r>
    </w:p>
    <w:p>
      <w:pPr>
        <w:pStyle w:val="ListBullet"/>
      </w:pPr>
      <w:r>
        <w:t>Calendar/timeline displays the schedule.</w:t>
      </w:r>
    </w:p>
    <w:p>
      <w:pPr>
        <w:pStyle w:val="ListBullet"/>
      </w:pPr>
      <w:r>
        <w:t>A trip can be shared using a public read-only URL.</w:t>
      </w:r>
    </w:p>
    <w:p>
      <w:pPr>
        <w:pStyle w:val="ListBullet"/>
      </w:pPr>
      <w:r>
        <w:t>The UI consistently uses the STANDARD CSS templates.</w:t>
      </w:r>
    </w:p>
    <w:p>
      <w:pPr>
        <w:pStyle w:val="ListBullet"/>
      </w:pPr>
      <w:r>
        <w:t>The entire demo works from a clean start without manual database editing.</w:t>
      </w:r>
    </w:p>
    <w:p>
      <w:pPr>
        <w:pStyle w:val="ListBullet"/>
      </w:pPr>
      <w:r>
        <w:t>main branch contains the final working version before submission.</w:t>
      </w:r>
    </w:p>
    <w:p>
      <w:pPr>
        <w:pStyle w:val="Heading1"/>
      </w:pPr>
      <w:r>
        <w:t>20. Team Rule — MOST IMPORTANT</w:t>
      </w:r>
    </w:p>
    <w:p>
      <w:r>
        <w:rPr>
          <w:b/>
        </w:rPr>
        <w:t>BUILD WORKING FIRST, POLISH SECOND. By 12:00 the core journey must work. At 14:00 freeze features. From 14:00 to 15:00, fix bugs and prepare the final submission.</w:t>
      </w:r>
    </w:p>
    <w:p/>
    <w:p>
      <w:pPr>
        <w:jc w:val="center"/>
      </w:pPr>
      <w:r>
        <w:rPr>
          <w:b/>
          <w:color w:val="714B67"/>
        </w:rPr>
        <w:t>GlobeTrotter — One Team • One Codebase • One Working Demo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